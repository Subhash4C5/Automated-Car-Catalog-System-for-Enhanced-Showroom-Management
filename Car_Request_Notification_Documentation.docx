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 Request Notification – Code Documentation</w:t>
      </w:r>
    </w:p>
    <w:p>
      <w:r>
        <w:t>This document describes the HTML email template used to notify users when a car request is approved. The template is designed with inline CSS for better compatibility with email clients and ServiceNow notifications.</w:t>
      </w:r>
    </w:p>
    <w:p>
      <w:pPr>
        <w:pStyle w:val="Heading2"/>
      </w:pPr>
      <w:r>
        <w:t>HTML Template Code</w:t>
      </w:r>
    </w:p>
    <w:p>
      <w:r>
        <w:t>&lt;html&gt;</w:t>
        <w:br/>
        <w:t>&lt;body style="font-family: Arial, sans-serif;"&gt;</w:t>
        <w:br/>
        <w:br/>
        <w:t>&lt;div style="background-image: url('PUT_IMAGE_URL_HERE');</w:t>
        <w:br/>
        <w:t>background-size: contain;</w:t>
        <w:br/>
        <w:t>background-repeat: no-repeat;</w:t>
        <w:br/>
        <w:t>background-position: center;</w:t>
        <w:br/>
        <w:t>padding: 20px;</w:t>
        <w:br/>
        <w:t>text-align: center;"&gt;</w:t>
        <w:br/>
        <w:br/>
        <w:t>&lt;div style="background: rgba(255, 255, 255, 0.8);</w:t>
        <w:br/>
        <w:t>padding: 20px;</w:t>
        <w:br/>
        <w:t>border-radius: 8px;"&gt;</w:t>
        <w:br/>
        <w:br/>
        <w:t>&lt;h2 style="color: #333;"&gt;Car Request Notification&lt;/h2&gt;</w:t>
        <w:br/>
        <w:br/>
        <w:t>&lt;p style="color: #555;"&gt;</w:t>
        <w:br/>
        <w:t>Hello, your request for a car model has been submitted and approved.</w:t>
        <w:br/>
        <w:t>&lt;/p&gt;</w:t>
        <w:br/>
        <w:br/>
        <w:t>&lt;p&gt;&lt;strong&gt;Requested Car:&lt;/strong&gt; ${requested_for}&lt;/p&gt;</w:t>
        <w:br/>
        <w:t>&lt;p&gt;&lt;strong&gt;Status:&lt;/strong&gt; ${approval}&lt;/p&gt;</w:t>
        <w:br/>
        <w:br/>
        <w:t>&lt;p style="color: #333;"&gt;Thank you for choosing Mahendra!&lt;/p&gt;</w:t>
        <w:br/>
        <w:br/>
        <w:t>&lt;/div&gt;</w:t>
        <w:br/>
        <w:t>&lt;/div&gt;</w:t>
        <w:br/>
        <w:br/>
        <w:t>&lt;/body&gt;</w:t>
        <w:br/>
        <w:t>&lt;/html&gt;</w:t>
      </w:r>
    </w:p>
    <w:p>
      <w:pPr>
        <w:pStyle w:val="Heading2"/>
      </w:pPr>
      <w:r>
        <w:t>Key Notes</w:t>
      </w:r>
    </w:p>
    <w:p>
      <w:r>
        <w:t>Replace 'PUT_IMAGE_URL_HERE' with a publicly accessible image URL or ServiceNow attachment link.</w:t>
      </w:r>
    </w:p>
    <w:p>
      <w:r>
        <w:t>Dynamic fields ${requested_for} and ${approval} will populate automatically in ServiceNow.</w:t>
      </w:r>
    </w:p>
    <w:p>
      <w:r>
        <w:t>Inline CSS is used to ensure proper rendering in email clients.</w:t>
      </w:r>
    </w:p>
    <w:p>
      <w:r>
        <w:t>Test the template using the ServiceNow notification preview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